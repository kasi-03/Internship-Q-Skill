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6EAA" w14:textId="77777777" w:rsidR="005F367C" w:rsidRDefault="00000000">
      <w:pPr>
        <w:pStyle w:val="Title"/>
      </w:pPr>
      <w:r>
        <w:t>Internship Project Report</w:t>
      </w:r>
    </w:p>
    <w:p w14:paraId="06240B2F" w14:textId="0D7DF1DF" w:rsidR="005F367C" w:rsidRPr="009D336D" w:rsidRDefault="00000000" w:rsidP="009D336D">
      <w:pPr>
        <w:rPr>
          <w:sz w:val="28"/>
          <w:szCs w:val="28"/>
        </w:rPr>
      </w:pPr>
      <w:r>
        <w:rPr>
          <w:b/>
        </w:rPr>
        <w:t>Python Data Analysis, House Price Prediction and Matrix Operations Tool</w:t>
      </w:r>
      <w:r>
        <w:rPr>
          <w:b/>
        </w:rPr>
        <w:br/>
      </w:r>
      <w:r w:rsidRPr="009D336D">
        <w:rPr>
          <w:rStyle w:val="Heading1Char"/>
          <w:sz w:val="36"/>
          <w:szCs w:val="36"/>
        </w:rPr>
        <w:t>Introduction</w:t>
      </w:r>
    </w:p>
    <w:p w14:paraId="2FCDC9EA" w14:textId="77777777" w:rsidR="005F367C" w:rsidRDefault="00000000">
      <w:r>
        <w:t>This report presents three Python-based projects developed as part of the internship program. The projects demonstrate skills in data analysis, data visualization, machine learning, and numerical computing.</w:t>
      </w:r>
    </w:p>
    <w:p w14:paraId="04C7E68F" w14:textId="5016591B" w:rsidR="005F367C" w:rsidRDefault="00000000">
      <w:pPr>
        <w:pStyle w:val="Heading1"/>
      </w:pPr>
      <w:r>
        <w:t xml:space="preserve"> Project 1: Data Analysis and Visualization using Pandas and Matplotlib</w:t>
      </w:r>
    </w:p>
    <w:p w14:paraId="03E4B98B" w14:textId="77777777" w:rsidR="005F367C" w:rsidRDefault="00000000">
      <w:r>
        <w:t>Objective: Load a CSV dataset, perform basic analysis, calculate statistical measures, and create visualizations such as bar charts, scatter plots, and heatmaps.</w:t>
      </w:r>
    </w:p>
    <w:p w14:paraId="78AEC8CF" w14:textId="77777777" w:rsidR="005F367C" w:rsidRDefault="00000000">
      <w:r>
        <w:t>Tools Used: Python, Pandas, Matplotlib, NumPy.</w:t>
      </w:r>
    </w:p>
    <w:p w14:paraId="645A99B2" w14:textId="77777777" w:rsidR="005F367C" w:rsidRDefault="00000000">
      <w:r>
        <w:t>Activities Performed:</w:t>
      </w:r>
      <w:r>
        <w:br/>
        <w:t>- Loaded CSV data using Pandas.</w:t>
      </w:r>
      <w:r>
        <w:br/>
        <w:t>- Calculated averages and descriptive statistics.</w:t>
      </w:r>
      <w:r>
        <w:br/>
        <w:t>- Created bar charts, scatter plots, and heatmaps.</w:t>
      </w:r>
      <w:r>
        <w:br/>
        <w:t>- Interpreted relationships and trends in the dataset.</w:t>
      </w:r>
    </w:p>
    <w:p w14:paraId="02C71C1B" w14:textId="77777777" w:rsidR="005F367C" w:rsidRDefault="00000000">
      <w:r>
        <w:t>Observations:</w:t>
      </w:r>
      <w:r>
        <w:br/>
        <w:t>- Correlation analysis identified relationships between variables.</w:t>
      </w:r>
      <w:r>
        <w:br/>
        <w:t>- Visualizations helped reveal trends and patterns.</w:t>
      </w:r>
      <w:r>
        <w:br/>
        <w:t>- Statistical summaries provided insights into the dataset.</w:t>
      </w:r>
    </w:p>
    <w:p w14:paraId="2B8DF481" w14:textId="3DCF1E37" w:rsidR="005F367C" w:rsidRDefault="00000000">
      <w:pPr>
        <w:pStyle w:val="Heading1"/>
      </w:pPr>
      <w:r>
        <w:t xml:space="preserve"> Project 2: House Price Prediction using Linear Regression</w:t>
      </w:r>
    </w:p>
    <w:p w14:paraId="7FE9B148" w14:textId="77777777" w:rsidR="005F367C" w:rsidRDefault="00000000">
      <w:r>
        <w:t>Objective: Develop a machine learning model to predict house prices using housing features.</w:t>
      </w:r>
    </w:p>
    <w:p w14:paraId="434325BF" w14:textId="77777777" w:rsidR="005F367C" w:rsidRDefault="00000000">
      <w:r>
        <w:t>Tools Used: Python, Pandas, Scikit-Learn, Matplotlib.</w:t>
      </w:r>
    </w:p>
    <w:p w14:paraId="020BDD58" w14:textId="77777777" w:rsidR="005F367C" w:rsidRDefault="00000000">
      <w:r>
        <w:t>Activities Performed:</w:t>
      </w:r>
      <w:r>
        <w:br/>
        <w:t>- Collected and preprocessed a housing dataset.</w:t>
      </w:r>
      <w:r>
        <w:br/>
        <w:t>- Converted categorical variables into numerical format.</w:t>
      </w:r>
      <w:r>
        <w:br/>
        <w:t>- Split data into training and testing sets.</w:t>
      </w:r>
      <w:r>
        <w:br/>
        <w:t>- Trained a Linear Regression model.</w:t>
      </w:r>
      <w:r>
        <w:br/>
        <w:t>- Evaluated performance using MAE and R² Score.</w:t>
      </w:r>
      <w:r>
        <w:br/>
        <w:t>- Visualized actual vs predicted prices.</w:t>
      </w:r>
    </w:p>
    <w:p w14:paraId="1C371AFD" w14:textId="77777777" w:rsidR="005F367C" w:rsidRDefault="00000000">
      <w:r>
        <w:t>Results:</w:t>
      </w:r>
      <w:r>
        <w:br/>
        <w:t>- The model successfully predicted house prices.</w:t>
      </w:r>
      <w:r>
        <w:br/>
        <w:t>- House area, bedrooms, bathrooms, and furnishing status significantly influenced price.</w:t>
      </w:r>
    </w:p>
    <w:p w14:paraId="0913213A" w14:textId="38C7A1F8" w:rsidR="005F367C" w:rsidRDefault="00000000">
      <w:pPr>
        <w:pStyle w:val="Heading1"/>
      </w:pPr>
      <w:r>
        <w:lastRenderedPageBreak/>
        <w:t>Project 3: Matrix Operations Tool using NumPy</w:t>
      </w:r>
    </w:p>
    <w:p w14:paraId="3DEE52DC" w14:textId="77777777" w:rsidR="005F367C" w:rsidRDefault="00000000">
      <w:r>
        <w:t>Objective: Create an interactive tool to perform matrix operations.</w:t>
      </w:r>
    </w:p>
    <w:p w14:paraId="7AEDA2E0" w14:textId="77777777" w:rsidR="005F367C" w:rsidRDefault="00000000">
      <w:r>
        <w:t>Tools Used: Python, NumPy.</w:t>
      </w:r>
    </w:p>
    <w:p w14:paraId="098E6D3B" w14:textId="77777777" w:rsidR="005F367C" w:rsidRDefault="00000000">
      <w:r>
        <w:t>Features Implemented:</w:t>
      </w:r>
      <w:r>
        <w:br/>
        <w:t>- Matrix Addition</w:t>
      </w:r>
      <w:r>
        <w:br/>
        <w:t>- Matrix Subtraction</w:t>
      </w:r>
      <w:r>
        <w:br/>
        <w:t>- Matrix Multiplication</w:t>
      </w:r>
      <w:r>
        <w:br/>
        <w:t>- Matrix Transpose</w:t>
      </w:r>
      <w:r>
        <w:br/>
        <w:t>- Determinant Calculation</w:t>
      </w:r>
      <w:r>
        <w:br/>
        <w:t>- Input Validation and Error Handling</w:t>
      </w:r>
    </w:p>
    <w:p w14:paraId="38011BAB" w14:textId="77777777" w:rsidR="005F367C" w:rsidRDefault="00000000">
      <w:r>
        <w:t>Outcome:</w:t>
      </w:r>
      <w:r>
        <w:br/>
        <w:t>The application provides a user-friendly interface for performing common matrix operations accurately.</w:t>
      </w:r>
    </w:p>
    <w:p w14:paraId="1D8F418B" w14:textId="7D45CF8E" w:rsidR="005F367C" w:rsidRDefault="00000000">
      <w:pPr>
        <w:pStyle w:val="Heading1"/>
      </w:pPr>
      <w:r>
        <w:t xml:space="preserve"> Technologies Used</w:t>
      </w:r>
    </w:p>
    <w:p w14:paraId="1BD243D8" w14:textId="77777777" w:rsidR="005F367C" w:rsidRDefault="00000000">
      <w:r>
        <w:t>- Python</w:t>
      </w:r>
      <w:r>
        <w:br/>
        <w:t>- Pandas</w:t>
      </w:r>
      <w:r>
        <w:br/>
        <w:t>- NumPy</w:t>
      </w:r>
      <w:r>
        <w:br/>
        <w:t>- Matplotlib</w:t>
      </w:r>
      <w:r>
        <w:br/>
        <w:t>- Scikit-Learn</w:t>
      </w:r>
    </w:p>
    <w:p w14:paraId="6C8180D8" w14:textId="62DCD3C9" w:rsidR="005F367C" w:rsidRDefault="00000000">
      <w:pPr>
        <w:pStyle w:val="Heading1"/>
      </w:pPr>
      <w:r>
        <w:t xml:space="preserve"> Conclusion</w:t>
      </w:r>
    </w:p>
    <w:p w14:paraId="3F38D455" w14:textId="77777777" w:rsidR="005F367C" w:rsidRDefault="00000000">
      <w:r>
        <w:t>These projects demonstrate practical applications of Python in data analytics, machine learning, and numerical computation. The internship tasks enhanced problem-solving abilities, programming skills, and understanding of real-world data processing techniques.</w:t>
      </w:r>
    </w:p>
    <w:sectPr w:rsidR="005F36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638152">
    <w:abstractNumId w:val="8"/>
  </w:num>
  <w:num w:numId="2" w16cid:durableId="2036884045">
    <w:abstractNumId w:val="6"/>
  </w:num>
  <w:num w:numId="3" w16cid:durableId="2125879205">
    <w:abstractNumId w:val="5"/>
  </w:num>
  <w:num w:numId="4" w16cid:durableId="1024139239">
    <w:abstractNumId w:val="4"/>
  </w:num>
  <w:num w:numId="5" w16cid:durableId="1690637310">
    <w:abstractNumId w:val="7"/>
  </w:num>
  <w:num w:numId="6" w16cid:durableId="333529223">
    <w:abstractNumId w:val="3"/>
  </w:num>
  <w:num w:numId="7" w16cid:durableId="196703457">
    <w:abstractNumId w:val="2"/>
  </w:num>
  <w:num w:numId="8" w16cid:durableId="560866573">
    <w:abstractNumId w:val="1"/>
  </w:num>
  <w:num w:numId="9" w16cid:durableId="160819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74"/>
    <w:rsid w:val="0015074B"/>
    <w:rsid w:val="0029639D"/>
    <w:rsid w:val="00326F90"/>
    <w:rsid w:val="005F367C"/>
    <w:rsid w:val="009D33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19B66"/>
  <w14:defaultImageDpi w14:val="300"/>
  <w15:docId w15:val="{417E91B5-CF33-4CE6-8FA3-FA50501D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kasiraoarepati@outlook.com</cp:lastModifiedBy>
  <cp:revision>2</cp:revision>
  <dcterms:created xsi:type="dcterms:W3CDTF">2013-12-23T23:15:00Z</dcterms:created>
  <dcterms:modified xsi:type="dcterms:W3CDTF">2026-06-22T09:07:00Z</dcterms:modified>
  <cp:category/>
</cp:coreProperties>
</file>